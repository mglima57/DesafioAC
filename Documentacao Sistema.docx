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Documentação do Sistema</w:t>
      </w:r>
    </w:p>
    <w:p>
      <w:r>
        <w:t>Este documento apresenta uma visão simples do funcionamento do sistema desenvolvido em VB6.</w:t>
        <w:br/>
      </w:r>
    </w:p>
    <w:p>
      <w:pPr>
        <w:pStyle w:val="Heading2"/>
      </w:pPr>
      <w:r>
        <w:t>1. Entrada no Sistema</w:t>
      </w:r>
    </w:p>
    <w:p>
      <w:r>
        <w:t>- Acesso por usuário e senha.</w:t>
        <w:br/>
        <w:t>- O sistema valida as informações antes de liberar o uso.</w:t>
      </w:r>
    </w:p>
    <w:p>
      <w:pPr>
        <w:pStyle w:val="Heading2"/>
      </w:pPr>
      <w:r>
        <w:t>2. Usuário Administrador</w:t>
      </w:r>
    </w:p>
    <w:p>
      <w:r>
        <w:t>Usuário: ADMIN</w:t>
        <w:br/>
        <w:t>Senha: admin@</w:t>
      </w:r>
    </w:p>
    <w:p>
      <w:pPr>
        <w:pStyle w:val="Heading2"/>
      </w:pPr>
      <w:r>
        <w:t>3. Telas do Sistema</w:t>
      </w:r>
    </w:p>
    <w:p>
      <w:pPr>
        <w:pStyle w:val="Heading3"/>
      </w:pPr>
      <w:r>
        <w:t>3.1 Tela Principal</w:t>
      </w:r>
    </w:p>
    <w:p>
      <w:r>
        <w:t>Opções disponíveis:</w:t>
        <w:br/>
        <w:t>- Cadastro</w:t>
        <w:br/>
        <w:t>- Exportação</w:t>
        <w:br/>
        <w:t>- Backup</w:t>
      </w:r>
    </w:p>
    <w:p>
      <w:pPr>
        <w:pStyle w:val="Heading3"/>
      </w:pPr>
      <w:r>
        <w:t>3.1.1 Cadastro</w:t>
      </w:r>
    </w:p>
    <w:p>
      <w:pPr>
        <w:pStyle w:val="Heading4"/>
      </w:pPr>
      <w:r>
        <w:t>Tela 01 - Transações</w:t>
      </w:r>
    </w:p>
    <w:p>
      <w:r>
        <w:t>Aba Transações:</w:t>
        <w:br/>
        <w:t>- Incluir transações</w:t>
        <w:br/>
        <w:t>- Alterar transações</w:t>
        <w:br/>
        <w:t>- Excluir transações</w:t>
        <w:br/>
        <w:t>- Navegar para primeiro, anterior, próximo e último registro</w:t>
      </w:r>
    </w:p>
    <w:p>
      <w:r>
        <w:t>Aba Lista de Registros:</w:t>
        <w:br/>
        <w:t>- Exibe grande quantidade de registros</w:t>
        <w:br/>
        <w:t>- Permite pesquisar e localizar um registro específico</w:t>
      </w:r>
    </w:p>
    <w:p>
      <w:pPr>
        <w:pStyle w:val="Heading4"/>
      </w:pPr>
      <w:r>
        <w:t>Tela 02 - Usuários e Permissões</w:t>
      </w:r>
    </w:p>
    <w:p>
      <w:r>
        <w:t>- Incluir usuários</w:t>
        <w:br/>
        <w:t>- Alterar usuários</w:t>
        <w:br/>
        <w:t>- Excluir usuários</w:t>
        <w:br/>
        <w:t>- Navegar entre registros</w:t>
        <w:br/>
        <w:t>- Resetar senha</w:t>
        <w:br/>
        <w:t>- Definir quais telas cada usuário poderá acessar</w:t>
      </w:r>
    </w:p>
    <w:p>
      <w:pPr>
        <w:pStyle w:val="Heading3"/>
      </w:pPr>
      <w:r>
        <w:t>3.1.3 Exportação</w:t>
      </w:r>
    </w:p>
    <w:p>
      <w:r>
        <w:t>Tela 20 - Exportação Excel</w:t>
        <w:br/>
        <w:t>- Exporta transações para Excel utilizando um intervalo de datas.</w:t>
      </w:r>
    </w:p>
    <w:p>
      <w:pPr>
        <w:pStyle w:val="Heading3"/>
      </w:pPr>
      <w:r>
        <w:t>3.1.4 Utilitários</w:t>
      </w:r>
    </w:p>
    <w:p>
      <w:r>
        <w:t>Tela 99 - Backup</w:t>
        <w:br/>
        <w:t>- Realiza backup dos bancos de dados</w:t>
        <w:br/>
        <w:t>- Permite escolher opções adicionais e repositórios</w:t>
      </w:r>
    </w:p>
    <w:p>
      <w:pPr>
        <w:pStyle w:val="Heading3"/>
      </w:pPr>
      <w:r>
        <w:t>3.1.5 Saída</w:t>
      </w:r>
    </w:p>
    <w:p>
      <w:r>
        <w:t>Encerra o sistema com segurança.</w:t>
      </w:r>
    </w:p>
    <w:p>
      <w:pPr>
        <w:pStyle w:val="Heading2"/>
      </w:pPr>
      <w:r>
        <w:t>4. Scripts SQL</w:t>
      </w:r>
    </w:p>
    <w:p>
      <w:r>
        <w:t>4.1 Instalação</w:t>
        <w:br/>
        <w:t>Arquivo: ScriptInstalacao.sql</w:t>
      </w:r>
    </w:p>
    <w:p>
      <w:r>
        <w:t>4.2 Procedure Cálculo de Transações</w:t>
        <w:br/>
        <w:t>Arquivo: DesafioACProcedureCalculaTotalTransacoes</w:t>
      </w:r>
    </w:p>
    <w:p>
      <w:r>
        <w:t>4.3 Função Categoria</w:t>
        <w:br/>
        <w:t>Arquivo: DesafioACFunctionCategoria</w:t>
      </w:r>
    </w:p>
    <w:p>
      <w:r>
        <w:t>4.4 Função Categorizado por Período</w:t>
        <w:br/>
        <w:t>Arquivo: DesafioACFunctionLista</w:t>
      </w:r>
    </w:p>
    <w:p>
      <w:r>
        <w:t>4.5 View de Consolidação</w:t>
        <w:br/>
        <w:t>Arquivo: DesafioACViewConsolidaFinanceiro</w:t>
      </w:r>
    </w:p>
    <w:p>
      <w:pPr>
        <w:pStyle w:val="Heading2"/>
      </w:pPr>
      <w:r>
        <w:t>5. Planilha Excel</w:t>
      </w:r>
    </w:p>
    <w:p>
      <w:r>
        <w:t>Utilizada para validar e testar a exportação das transações.</w:t>
      </w:r>
    </w:p>
    <w:p>
      <w:pPr>
        <w:pStyle w:val="Heading2"/>
      </w:pPr>
      <w:r>
        <w:t>6. Gerador de Instalação</w:t>
      </w:r>
    </w:p>
    <w:p>
      <w:r>
        <w:t>- Setup-Win64.iss: instalação para sistemas 64 bits.</w:t>
        <w:br/>
        <w:t>- Setup-WinVista.iss: instalação para sistemas 32 bits.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